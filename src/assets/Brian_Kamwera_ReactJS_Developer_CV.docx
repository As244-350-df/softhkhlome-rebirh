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8735C" w14:textId="77777777" w:rsidR="00E176DB" w:rsidRDefault="00000000">
      <w:pPr>
        <w:pStyle w:val="Title"/>
      </w:pPr>
      <w:r>
        <w:t>Brian Kamwera</w:t>
      </w:r>
    </w:p>
    <w:p w14:paraId="36DE963F" w14:textId="5A2BF0D4" w:rsidR="00E176DB" w:rsidRDefault="00000000">
      <w:r>
        <w:t>Phone: 0</w:t>
      </w:r>
      <w:r w:rsidR="00703535">
        <w:t>8</w:t>
      </w:r>
      <w:r>
        <w:t>86522243</w:t>
      </w:r>
      <w:r>
        <w:br/>
        <w:t>Email: kamwerabrian@gmail.com</w:t>
      </w:r>
      <w:r w:rsidR="009B0212">
        <w:t>/kamwerabrian70@gmail.com</w:t>
      </w:r>
      <w:r>
        <w:br/>
        <w:t xml:space="preserve">Portfolio: </w:t>
      </w:r>
      <w:hyperlink r:id="rId6" w:history="1">
        <w:r w:rsidR="003E0247" w:rsidRPr="00DC1B2D">
          <w:rPr>
            <w:rStyle w:val="Hyperlink"/>
          </w:rPr>
          <w:t>https://tinyurl.com/softkhlome</w:t>
        </w:r>
      </w:hyperlink>
      <w:r w:rsidR="003E0247">
        <w:t xml:space="preserve"> (not completed)</w:t>
      </w:r>
    </w:p>
    <w:p w14:paraId="1436B240" w14:textId="77777777" w:rsidR="00E176DB" w:rsidRDefault="00000000">
      <w:pPr>
        <w:pStyle w:val="Heading1"/>
      </w:pPr>
      <w:r>
        <w:t>Profile Summary</w:t>
      </w:r>
    </w:p>
    <w:p w14:paraId="1161000B" w14:textId="1BBC724F" w:rsidR="00E176DB" w:rsidRDefault="00000000">
      <w:r>
        <w:t xml:space="preserve">Aspiring </w:t>
      </w:r>
      <w:r w:rsidR="00703535">
        <w:t>software</w:t>
      </w:r>
      <w:r>
        <w:t xml:space="preserve"> Developer with a strong foundation in front-end and back-end web technologies. Three years of experience working with HTML, CSS, and JavaScript, and practical experience in modern web development frameworks including React JS and Node.js</w:t>
      </w:r>
      <w:r w:rsidR="00703535">
        <w:t xml:space="preserve"> and 1 year knowledge </w:t>
      </w:r>
      <w:proofErr w:type="gramStart"/>
      <w:r w:rsidR="00703535">
        <w:t>and  understanding</w:t>
      </w:r>
      <w:proofErr w:type="gramEnd"/>
      <w:r w:rsidR="00703535">
        <w:t xml:space="preserve"> of python</w:t>
      </w:r>
      <w:r>
        <w:t>. Proficient with Bootstrap and capable of creating responsive, user-friendly web interfaces. Currently studying for a Bachelor of Science in Natural Resource Management at Bunda Campus</w:t>
      </w:r>
      <w:r w:rsidR="00703535">
        <w:t xml:space="preserve"> (but my permanent home </w:t>
      </w:r>
      <w:proofErr w:type="gramStart"/>
      <w:r w:rsidR="00703535">
        <w:t>is  Blantyre</w:t>
      </w:r>
      <w:proofErr w:type="gramEnd"/>
      <w:r w:rsidR="00703535">
        <w:t xml:space="preserve"> </w:t>
      </w:r>
      <w:proofErr w:type="spellStart"/>
      <w:r w:rsidR="00703535">
        <w:t>Chirimba</w:t>
      </w:r>
      <w:proofErr w:type="spellEnd"/>
      <w:r w:rsidR="00703535">
        <w:t>)</w:t>
      </w:r>
      <w:r>
        <w:t>, with a passion for learning and building scalable web applications.</w:t>
      </w:r>
    </w:p>
    <w:p w14:paraId="6D8650E2" w14:textId="77777777" w:rsidR="00703535" w:rsidRDefault="00703535"/>
    <w:p w14:paraId="514B61B7" w14:textId="77777777" w:rsidR="00E176DB" w:rsidRDefault="00000000">
      <w:pPr>
        <w:pStyle w:val="Heading1"/>
      </w:pPr>
      <w:r>
        <w:t>Education</w:t>
      </w:r>
    </w:p>
    <w:p w14:paraId="53F07A67" w14:textId="77777777" w:rsidR="00E176DB" w:rsidRDefault="00000000">
      <w:r>
        <w:t>Bachelor of Science in Natural Resource Management</w:t>
      </w:r>
      <w:r>
        <w:br/>
        <w:t>Lilongwe University of Agriculture and Natural Resources – Bunda Campus</w:t>
      </w:r>
      <w:r>
        <w:br/>
        <w:t>Expected Graduation: 2027</w:t>
      </w:r>
    </w:p>
    <w:p w14:paraId="4B94A1DA" w14:textId="77777777" w:rsidR="00E176DB" w:rsidRDefault="00000000">
      <w:pPr>
        <w:pStyle w:val="Heading1"/>
      </w:pPr>
      <w:r>
        <w:t>Technical Skills</w:t>
      </w:r>
    </w:p>
    <w:p w14:paraId="4D1B0F4D" w14:textId="77777777" w:rsidR="00703535" w:rsidRDefault="00703535">
      <w:r>
        <w:t>-Python</w:t>
      </w:r>
    </w:p>
    <w:p w14:paraId="2011F945" w14:textId="713B6ECC" w:rsidR="00E176DB" w:rsidRDefault="00000000">
      <w:r>
        <w:t>- HTML, CSS, JavaScript (3 years)</w:t>
      </w:r>
      <w:r>
        <w:br/>
        <w:t>- React JS (</w:t>
      </w:r>
      <w:r w:rsidR="00703535">
        <w:t>I year</w:t>
      </w:r>
      <w:r>
        <w:t>)</w:t>
      </w:r>
      <w:r>
        <w:br/>
        <w:t>- Node.js (</w:t>
      </w:r>
      <w:r w:rsidR="00703535">
        <w:t>1 year</w:t>
      </w:r>
      <w:r>
        <w:t>)</w:t>
      </w:r>
      <w:r>
        <w:br/>
        <w:t>- Bootstrap (1 year)</w:t>
      </w:r>
      <w:r>
        <w:br/>
        <w:t>- Microsoft Excel, Word, Access, Publisher</w:t>
      </w:r>
      <w:r>
        <w:br/>
        <w:t>- Git/GitHub (</w:t>
      </w:r>
      <w:r w:rsidR="002A2417">
        <w:t>advanced</w:t>
      </w:r>
      <w:r>
        <w:t>)</w:t>
      </w:r>
      <w:r>
        <w:br/>
        <w:t>- Responsive Web Design</w:t>
      </w:r>
      <w:r>
        <w:br/>
        <w:t>- Basic Business &amp; Time Management</w:t>
      </w:r>
    </w:p>
    <w:p w14:paraId="47AD1057" w14:textId="33BDD45F" w:rsidR="003E0247" w:rsidRDefault="003E0247">
      <w:r>
        <w:t>-firebase(currently)</w:t>
      </w:r>
    </w:p>
    <w:p w14:paraId="49532F6F" w14:textId="51CAA1B1" w:rsidR="002A2417" w:rsidRDefault="002A2417">
      <w:r>
        <w:t>-</w:t>
      </w:r>
      <w:proofErr w:type="spellStart"/>
      <w:r>
        <w:t>alot</w:t>
      </w:r>
      <w:proofErr w:type="spellEnd"/>
      <w:r>
        <w:t xml:space="preserve"> more</w:t>
      </w:r>
    </w:p>
    <w:p w14:paraId="6C949412" w14:textId="77777777" w:rsidR="00E176DB" w:rsidRDefault="00000000">
      <w:pPr>
        <w:pStyle w:val="Heading1"/>
      </w:pPr>
      <w:r>
        <w:lastRenderedPageBreak/>
        <w:t>Projects</w:t>
      </w:r>
    </w:p>
    <w:p w14:paraId="3013CB61" w14:textId="77777777" w:rsidR="00703535" w:rsidRDefault="00000000">
      <w:r>
        <w:t>Sample Work: https://tinyurl.com/softkhlome</w:t>
      </w:r>
      <w:r>
        <w:br/>
        <w:t>• Developed and styled interactive web pages using HTML, CSS, Bootstrap, and JavaScript.</w:t>
      </w:r>
    </w:p>
    <w:p w14:paraId="4E627150" w14:textId="12E4D57D" w:rsidR="002A2417" w:rsidRDefault="00703535">
      <w:r>
        <w:t>This link p</w:t>
      </w:r>
      <w:r w:rsidR="002A2417">
        <w:t xml:space="preserve">oints to the improved version of this project but </w:t>
      </w:r>
      <w:proofErr w:type="spellStart"/>
      <w:r w:rsidR="002A2417">
        <w:t>its</w:t>
      </w:r>
      <w:proofErr w:type="spellEnd"/>
      <w:r w:rsidR="002A2417">
        <w:t xml:space="preserve"> still under development stage</w:t>
      </w:r>
      <w:r w:rsidR="008001F4">
        <w:t xml:space="preserve"> it shows my potential.</w:t>
      </w:r>
    </w:p>
    <w:p w14:paraId="1B0165BC" w14:textId="146A87DE" w:rsidR="00E176DB" w:rsidRDefault="002A2417">
      <w:hyperlink r:id="rId7" w:history="1">
        <w:r w:rsidRPr="00DC1B2D">
          <w:rPr>
            <w:rStyle w:val="Hyperlink"/>
          </w:rPr>
          <w:t>https://github.com/As244-350-df/softhkhlome-rebirh.git</w:t>
        </w:r>
      </w:hyperlink>
      <w:r>
        <w:t xml:space="preserve"> (look into the master branch)</w:t>
      </w:r>
    </w:p>
    <w:p w14:paraId="2EA1A717" w14:textId="77777777" w:rsidR="002A2417" w:rsidRDefault="002A2417">
      <w:r>
        <w:t>This is one of my Projects as well</w:t>
      </w:r>
    </w:p>
    <w:p w14:paraId="36DD7207" w14:textId="50CFCF72" w:rsidR="002A2417" w:rsidRDefault="002A2417">
      <w:r>
        <w:t xml:space="preserve"> </w:t>
      </w:r>
      <w:hyperlink r:id="rId8" w:history="1">
        <w:r w:rsidR="003E0247" w:rsidRPr="00DC1B2D">
          <w:rPr>
            <w:rStyle w:val="Hyperlink"/>
          </w:rPr>
          <w:t>https://github.com/As244-350-df/React-and-node-authentication.git</w:t>
        </w:r>
      </w:hyperlink>
    </w:p>
    <w:p w14:paraId="5738FC9E" w14:textId="20AE0309" w:rsidR="003E0247" w:rsidRDefault="003E0247">
      <w:r>
        <w:t xml:space="preserve">I have other projects which I have not uploaded yet on </w:t>
      </w:r>
      <w:proofErr w:type="spellStart"/>
      <w:r>
        <w:t>github</w:t>
      </w:r>
      <w:proofErr w:type="spellEnd"/>
      <w:r>
        <w:t>.</w:t>
      </w:r>
    </w:p>
    <w:p w14:paraId="6719178F" w14:textId="526EBFF4" w:rsidR="003E0247" w:rsidRDefault="003E0247">
      <w:r>
        <w:t>Will be uploaded when prompted</w:t>
      </w:r>
    </w:p>
    <w:p w14:paraId="1FA8A60E" w14:textId="77777777" w:rsidR="00E176DB" w:rsidRDefault="00000000">
      <w:pPr>
        <w:pStyle w:val="Heading1"/>
      </w:pPr>
      <w:r>
        <w:t>Work Experience</w:t>
      </w:r>
    </w:p>
    <w:p w14:paraId="23F728E0" w14:textId="77777777" w:rsidR="00E176DB" w:rsidRDefault="00000000">
      <w:r>
        <w:t>Self-Employed (Small Business)</w:t>
      </w:r>
      <w:r>
        <w:br/>
        <w:t>Duration: 2 months</w:t>
      </w:r>
      <w:r>
        <w:br/>
        <w:t>• Ran a small business handling basic accounting, customer service, and product delivery.</w:t>
      </w:r>
      <w:r>
        <w:br/>
        <w:t>• Gained communication, organization, and entrepreneurial skills.</w:t>
      </w:r>
    </w:p>
    <w:p w14:paraId="5BE7DF48" w14:textId="77777777" w:rsidR="00E176DB" w:rsidRDefault="00000000">
      <w:pPr>
        <w:pStyle w:val="Heading1"/>
      </w:pPr>
      <w:r>
        <w:t>Languages</w:t>
      </w:r>
    </w:p>
    <w:p w14:paraId="696DB90D" w14:textId="77777777" w:rsidR="00E176DB" w:rsidRDefault="00000000">
      <w:r>
        <w:t>English – Fluent</w:t>
      </w:r>
    </w:p>
    <w:p w14:paraId="31611724" w14:textId="77777777" w:rsidR="00E176DB" w:rsidRDefault="00000000">
      <w:pPr>
        <w:pStyle w:val="Heading1"/>
      </w:pPr>
      <w:r>
        <w:t>References</w:t>
      </w:r>
    </w:p>
    <w:p w14:paraId="74C19DBC" w14:textId="3D4A96EB" w:rsidR="00E176DB" w:rsidRDefault="003E0247">
      <w:r>
        <w:t>0885561582 (my brother)</w:t>
      </w:r>
    </w:p>
    <w:sectPr w:rsidR="00E176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6878106">
    <w:abstractNumId w:val="8"/>
  </w:num>
  <w:num w:numId="2" w16cid:durableId="935165694">
    <w:abstractNumId w:val="6"/>
  </w:num>
  <w:num w:numId="3" w16cid:durableId="1495532875">
    <w:abstractNumId w:val="5"/>
  </w:num>
  <w:num w:numId="4" w16cid:durableId="1222790391">
    <w:abstractNumId w:val="4"/>
  </w:num>
  <w:num w:numId="5" w16cid:durableId="964307387">
    <w:abstractNumId w:val="7"/>
  </w:num>
  <w:num w:numId="6" w16cid:durableId="861167221">
    <w:abstractNumId w:val="3"/>
  </w:num>
  <w:num w:numId="7" w16cid:durableId="1971131554">
    <w:abstractNumId w:val="2"/>
  </w:num>
  <w:num w:numId="8" w16cid:durableId="574171812">
    <w:abstractNumId w:val="1"/>
  </w:num>
  <w:num w:numId="9" w16cid:durableId="1873154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417"/>
    <w:rsid w:val="00326F90"/>
    <w:rsid w:val="003E0247"/>
    <w:rsid w:val="00703535"/>
    <w:rsid w:val="008001F4"/>
    <w:rsid w:val="009B0212"/>
    <w:rsid w:val="00A3237D"/>
    <w:rsid w:val="00AA1D8D"/>
    <w:rsid w:val="00B47730"/>
    <w:rsid w:val="00CB0664"/>
    <w:rsid w:val="00E176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81D643"/>
  <w14:defaultImageDpi w14:val="300"/>
  <w15:docId w15:val="{789CD5B8-60B1-440A-B4DD-F77B65BD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A24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2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244-350-df/React-and-node-authentication.gi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As244-350-df/softhkhlome-rebirh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inyurl.com/softkhlom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2026-04-06T00:39:00Z</dcterms:modified>
  <cp:category/>
</cp:coreProperties>
</file>