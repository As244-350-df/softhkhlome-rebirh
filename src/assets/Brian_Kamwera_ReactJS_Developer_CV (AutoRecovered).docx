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735C" w14:textId="674EAD86" w:rsidR="00E176DB" w:rsidRDefault="001D36DF">
      <w:pPr>
        <w:pStyle w:val="Title"/>
      </w:pPr>
      <w:r>
        <w:rPr>
          <w:noProof/>
        </w:rPr>
        <w:drawing>
          <wp:inline distT="0" distB="0" distL="0" distR="0" wp14:anchorId="0854CFAB" wp14:editId="261AA593">
            <wp:extent cx="504825" cy="504825"/>
            <wp:effectExtent l="0" t="0" r="9525" b="9525"/>
            <wp:docPr id="2746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2535" name="Picture 2746425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t>Brian Kamwera</w:t>
      </w:r>
    </w:p>
    <w:p w14:paraId="1436B240" w14:textId="3AEB259A" w:rsidR="00E176DB" w:rsidRDefault="00000000" w:rsidP="00B75E61">
      <w:r>
        <w:t>Phone: 0</w:t>
      </w:r>
      <w:r w:rsidR="00703535">
        <w:t>8</w:t>
      </w:r>
      <w:r>
        <w:t>86522243</w:t>
      </w:r>
      <w:r>
        <w:br/>
        <w:t>Email: kamwerabrian@gmail.com</w:t>
      </w:r>
      <w:r w:rsidR="009B0212">
        <w:t>/kamwerabrian70@gmail.com</w:t>
      </w:r>
      <w:r>
        <w:br/>
      </w:r>
      <w:r w:rsidR="001D36DF">
        <w:t xml:space="preserve">Portfolio: </w:t>
      </w:r>
      <w:hyperlink r:id="rId7" w:history="1">
        <w:r w:rsidR="00B75E61" w:rsidRPr="00290BDF">
          <w:rPr>
            <w:rStyle w:val="Hyperlink"/>
          </w:rPr>
          <w:t>https://softklhome-v1.web.app</w:t>
        </w:r>
      </w:hyperlink>
    </w:p>
    <w:p w14:paraId="7CE80735" w14:textId="77777777" w:rsidR="00B75E61" w:rsidRDefault="00B75E61" w:rsidP="00B75E61"/>
    <w:p w14:paraId="006ADF46" w14:textId="1F0432DC" w:rsidR="00B75E61" w:rsidRDefault="00000000" w:rsidP="00B75E61">
      <w:r>
        <w:t xml:space="preserve">Aspiring </w:t>
      </w:r>
      <w:r w:rsidR="00703535">
        <w:t>software</w:t>
      </w:r>
      <w:r>
        <w:t xml:space="preserve"> Developer with a strong foundation in front-end and back-end web technologies. Three years of experience working with HTML, CSS, and JavaScript, and practical experience in modern web development frameworks including React JS and Node.js</w:t>
      </w:r>
      <w:r w:rsidR="00703535">
        <w:t xml:space="preserve"> and 1 year knowledge </w:t>
      </w:r>
      <w:proofErr w:type="gramStart"/>
      <w:r w:rsidR="00703535">
        <w:t>and  understanding</w:t>
      </w:r>
      <w:proofErr w:type="gramEnd"/>
      <w:r w:rsidR="00703535">
        <w:t xml:space="preserve"> of python</w:t>
      </w:r>
      <w:r>
        <w:t>. Proficient with Bootstrap and capable of creating responsive, user-friendly web interfaces. Currently studying for a Bachelor of Science in Natural Resource Management at Bunda Campus</w:t>
      </w:r>
      <w:r w:rsidR="00703535">
        <w:t xml:space="preserve"> (but my permanent home is Blantyre</w:t>
      </w:r>
      <w:r w:rsidR="001D36DF">
        <w:t>,</w:t>
      </w:r>
      <w:r w:rsidR="00703535">
        <w:t xml:space="preserve"> Chirimba)</w:t>
      </w:r>
      <w:r>
        <w:t>, with a passion for learning and building scalable web applications.</w:t>
      </w:r>
    </w:p>
    <w:p w14:paraId="7E669A7B" w14:textId="77777777" w:rsidR="00B75E61" w:rsidRDefault="00B75E61" w:rsidP="00B75E61"/>
    <w:p w14:paraId="04B1D711" w14:textId="5B798511" w:rsidR="00B75E61" w:rsidRPr="00B75E61" w:rsidRDefault="00B75E61" w:rsidP="00B75E61">
      <w:pPr>
        <w:rPr>
          <w:b/>
          <w:bCs/>
          <w:sz w:val="28"/>
          <w:szCs w:val="28"/>
        </w:rPr>
      </w:pPr>
      <w:r w:rsidRPr="00B75E61">
        <w:rPr>
          <w:b/>
          <w:bCs/>
          <w:sz w:val="28"/>
          <w:szCs w:val="28"/>
        </w:rPr>
        <w:t>Education</w:t>
      </w:r>
    </w:p>
    <w:p w14:paraId="4B94A1DA" w14:textId="77C8FC65" w:rsidR="00E176DB" w:rsidRDefault="00000000" w:rsidP="00B75E61">
      <w:r>
        <w:t>Bachelor of Science in Natural Resource Management</w:t>
      </w:r>
      <w:r>
        <w:br/>
        <w:t>Lilongwe University of Agriculture and Natural Resources – Bunda Campus</w:t>
      </w:r>
      <w:r>
        <w:br/>
        <w:t>Expected Graduation: 2027</w:t>
      </w:r>
    </w:p>
    <w:p w14:paraId="129E2C57" w14:textId="77777777" w:rsidR="00B75E61" w:rsidRDefault="00B75E61" w:rsidP="00B75E61"/>
    <w:p w14:paraId="7FC7D96A" w14:textId="50FBE8B6" w:rsidR="00B75E61" w:rsidRPr="00B75E61" w:rsidRDefault="00B75E61" w:rsidP="00B75E61">
      <w:pPr>
        <w:rPr>
          <w:b/>
          <w:bCs/>
          <w:sz w:val="28"/>
          <w:szCs w:val="28"/>
        </w:rPr>
      </w:pPr>
      <w:r w:rsidRPr="00B75E61">
        <w:rPr>
          <w:b/>
          <w:bCs/>
          <w:sz w:val="28"/>
          <w:szCs w:val="28"/>
        </w:rPr>
        <w:t>Technical skills</w:t>
      </w:r>
    </w:p>
    <w:p w14:paraId="4D1B0F4D" w14:textId="3E8239C4" w:rsidR="00703535" w:rsidRDefault="00703535" w:rsidP="001D36DF">
      <w:pPr>
        <w:pStyle w:val="ListParagraph"/>
        <w:numPr>
          <w:ilvl w:val="0"/>
          <w:numId w:val="10"/>
        </w:numPr>
      </w:pPr>
      <w:r>
        <w:t>Python</w:t>
      </w:r>
    </w:p>
    <w:p w14:paraId="6C81066C" w14:textId="77777777" w:rsidR="001D36DF" w:rsidRDefault="00000000" w:rsidP="001D36DF">
      <w:pPr>
        <w:pStyle w:val="ListParagraph"/>
        <w:numPr>
          <w:ilvl w:val="0"/>
          <w:numId w:val="10"/>
        </w:numPr>
      </w:pPr>
      <w:r>
        <w:t>HTML, CSS, JavaScript (3 years)</w:t>
      </w:r>
    </w:p>
    <w:p w14:paraId="0C93BFDF" w14:textId="15CECF69" w:rsidR="001D36DF" w:rsidRDefault="00000000" w:rsidP="001D36DF">
      <w:pPr>
        <w:pStyle w:val="ListParagraph"/>
        <w:numPr>
          <w:ilvl w:val="0"/>
          <w:numId w:val="10"/>
        </w:numPr>
      </w:pPr>
      <w:r>
        <w:t xml:space="preserve"> React JS (</w:t>
      </w:r>
      <w:r w:rsidR="00B75E61">
        <w:t>2</w:t>
      </w:r>
      <w:r w:rsidR="00703535">
        <w:t xml:space="preserve"> year</w:t>
      </w:r>
      <w:r>
        <w:t>)</w:t>
      </w:r>
    </w:p>
    <w:p w14:paraId="3E75E48C" w14:textId="016D8378" w:rsidR="001D36DF" w:rsidRDefault="00000000" w:rsidP="001D36DF">
      <w:pPr>
        <w:pStyle w:val="ListParagraph"/>
        <w:numPr>
          <w:ilvl w:val="0"/>
          <w:numId w:val="10"/>
        </w:numPr>
      </w:pPr>
      <w:r>
        <w:t xml:space="preserve"> Node.js</w:t>
      </w:r>
      <w:r w:rsidR="00B75E61">
        <w:t xml:space="preserve"> (2</w:t>
      </w:r>
      <w:r w:rsidR="00703535">
        <w:t xml:space="preserve"> year</w:t>
      </w:r>
      <w:r>
        <w:t>)</w:t>
      </w:r>
    </w:p>
    <w:p w14:paraId="7DCF60AE" w14:textId="3AD33BD7" w:rsidR="001D36DF" w:rsidRDefault="00000000" w:rsidP="001D36DF">
      <w:pPr>
        <w:pStyle w:val="ListParagraph"/>
        <w:numPr>
          <w:ilvl w:val="0"/>
          <w:numId w:val="10"/>
        </w:numPr>
      </w:pPr>
      <w:r>
        <w:t xml:space="preserve"> Bootstrap (</w:t>
      </w:r>
      <w:r w:rsidR="00B75E61">
        <w:t>3</w:t>
      </w:r>
      <w:r>
        <w:t xml:space="preserve"> year)</w:t>
      </w:r>
    </w:p>
    <w:p w14:paraId="1673D65C" w14:textId="77777777" w:rsidR="001D36DF" w:rsidRDefault="00000000" w:rsidP="001D36DF">
      <w:pPr>
        <w:pStyle w:val="ListParagraph"/>
        <w:numPr>
          <w:ilvl w:val="0"/>
          <w:numId w:val="10"/>
        </w:numPr>
      </w:pPr>
      <w:r>
        <w:t xml:space="preserve"> Microsoft Excel, Word, Access, Publisher</w:t>
      </w:r>
    </w:p>
    <w:p w14:paraId="40A931FC" w14:textId="77777777" w:rsidR="001D36DF" w:rsidRDefault="00000000" w:rsidP="001D36DF">
      <w:pPr>
        <w:pStyle w:val="ListParagraph"/>
        <w:numPr>
          <w:ilvl w:val="0"/>
          <w:numId w:val="10"/>
        </w:numPr>
      </w:pPr>
      <w:r>
        <w:t xml:space="preserve"> Git/GitHub (</w:t>
      </w:r>
      <w:r w:rsidR="002A2417">
        <w:t>advanced</w:t>
      </w:r>
      <w:r>
        <w:t>)</w:t>
      </w:r>
    </w:p>
    <w:p w14:paraId="45DA64B7" w14:textId="77777777" w:rsidR="001D36DF" w:rsidRDefault="00000000" w:rsidP="001D36DF">
      <w:pPr>
        <w:pStyle w:val="ListParagraph"/>
        <w:numPr>
          <w:ilvl w:val="0"/>
          <w:numId w:val="10"/>
        </w:numPr>
      </w:pPr>
      <w:r>
        <w:t xml:space="preserve"> Responsive Web Design</w:t>
      </w:r>
    </w:p>
    <w:p w14:paraId="2011F945" w14:textId="6656A927" w:rsidR="00E176DB" w:rsidRDefault="00000000" w:rsidP="001D36DF">
      <w:pPr>
        <w:pStyle w:val="ListParagraph"/>
        <w:numPr>
          <w:ilvl w:val="0"/>
          <w:numId w:val="10"/>
        </w:numPr>
      </w:pPr>
      <w:r>
        <w:t xml:space="preserve"> Basic Business &amp; Time Management</w:t>
      </w:r>
    </w:p>
    <w:p w14:paraId="47AD1057" w14:textId="7377AF56" w:rsidR="003E0247" w:rsidRDefault="00B75E61" w:rsidP="001D36DF">
      <w:pPr>
        <w:pStyle w:val="ListParagraph"/>
        <w:numPr>
          <w:ilvl w:val="0"/>
          <w:numId w:val="10"/>
        </w:numPr>
      </w:pPr>
      <w:r>
        <w:t xml:space="preserve"> </w:t>
      </w:r>
      <w:r w:rsidR="003E0247">
        <w:t>firebase</w:t>
      </w:r>
    </w:p>
    <w:p w14:paraId="1A173134" w14:textId="50C9A93E" w:rsidR="00B75E61" w:rsidRPr="00B75E61" w:rsidRDefault="00B75E61" w:rsidP="00B75E61">
      <w:pPr>
        <w:rPr>
          <w:b/>
          <w:bCs/>
          <w:color w:val="1F497D" w:themeColor="text2"/>
        </w:rPr>
      </w:pPr>
      <w:r w:rsidRPr="00B75E61">
        <w:rPr>
          <w:b/>
          <w:bCs/>
          <w:color w:val="1F497D" w:themeColor="text2"/>
        </w:rPr>
        <w:t>V</w:t>
      </w:r>
      <w:r w:rsidR="001D36DF" w:rsidRPr="00B75E61">
        <w:rPr>
          <w:b/>
          <w:bCs/>
          <w:color w:val="1F497D" w:themeColor="text2"/>
        </w:rPr>
        <w:t xml:space="preserve">isit my </w:t>
      </w:r>
      <w:r w:rsidRPr="00B75E61">
        <w:rPr>
          <w:b/>
          <w:bCs/>
          <w:color w:val="1F497D" w:themeColor="text2"/>
        </w:rPr>
        <w:t>portfolio profile</w:t>
      </w:r>
      <w:r w:rsidR="001D36DF" w:rsidRPr="00B75E61">
        <w:rPr>
          <w:b/>
          <w:bCs/>
          <w:color w:val="1F497D" w:themeColor="text2"/>
        </w:rPr>
        <w:t xml:space="preserve"> to view </w:t>
      </w:r>
      <w:r w:rsidRPr="00B75E61">
        <w:rPr>
          <w:b/>
          <w:bCs/>
          <w:color w:val="1F497D" w:themeColor="text2"/>
        </w:rPr>
        <w:t>all the tech stack and update</w:t>
      </w:r>
    </w:p>
    <w:p w14:paraId="2AD78554" w14:textId="77777777" w:rsidR="00B75E61" w:rsidRDefault="00B75E61" w:rsidP="00B75E61"/>
    <w:p w14:paraId="3275335B" w14:textId="00188466" w:rsidR="00B75E61" w:rsidRDefault="00B75E61" w:rsidP="00B75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E6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Projects</w:t>
      </w:r>
    </w:p>
    <w:p w14:paraId="42332810" w14:textId="16C9C2F4" w:rsidR="00B75E61" w:rsidRDefault="00B75E61" w:rsidP="00B75E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Simple messenger app</w:t>
      </w:r>
    </w:p>
    <w:p w14:paraId="63676E6C" w14:textId="46FBA680" w:rsidR="00B75E61" w:rsidRDefault="00B75E61" w:rsidP="00B75E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Pharmasharp</w:t>
      </w:r>
    </w:p>
    <w:p w14:paraId="09BD4F1B" w14:textId="1BB46AF3" w:rsidR="00B75E61" w:rsidRPr="00B75E61" w:rsidRDefault="00B75E61" w:rsidP="00B75E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Softkhlome website</w:t>
      </w:r>
    </w:p>
    <w:p w14:paraId="2AED356B" w14:textId="77777777" w:rsidR="00B75E61" w:rsidRDefault="00B75E61" w:rsidP="00B75E61"/>
    <w:p w14:paraId="1D4CD1E5" w14:textId="351BA7D0" w:rsidR="00B75E61" w:rsidRDefault="00B75E61" w:rsidP="00B75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E61">
        <w:rPr>
          <w:rFonts w:ascii="Times New Roman" w:hAnsi="Times New Roman" w:cs="Times New Roman"/>
          <w:b/>
          <w:bCs/>
          <w:sz w:val="28"/>
          <w:szCs w:val="28"/>
        </w:rPr>
        <w:t>Work Experience</w:t>
      </w:r>
    </w:p>
    <w:p w14:paraId="501B5EB5" w14:textId="77777777" w:rsidR="00B75E61" w:rsidRDefault="00B75E61" w:rsidP="00B75E61">
      <w:r>
        <w:t>Self-Employed (Small Business)</w:t>
      </w:r>
      <w:r>
        <w:br/>
        <w:t>Duration: 2 months</w:t>
      </w:r>
      <w:r>
        <w:br/>
        <w:t>• Ran a small business handling basic accounting, customer service, and product delivery.</w:t>
      </w:r>
      <w:r>
        <w:br/>
        <w:t>• Gained communication, organization, and entrepreneurial skills.</w:t>
      </w:r>
    </w:p>
    <w:p w14:paraId="22CA90A2" w14:textId="77777777" w:rsidR="00B75E61" w:rsidRPr="00B75E61" w:rsidRDefault="00B75E61" w:rsidP="00B75E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45ED7B" w14:textId="0F9D2167" w:rsidR="00B75E61" w:rsidRPr="00B75E61" w:rsidRDefault="00B75E61" w:rsidP="00B75E61">
      <w:r w:rsidRPr="00B75E61">
        <w:rPr>
          <w:b/>
          <w:bCs/>
          <w:sz w:val="28"/>
          <w:szCs w:val="28"/>
        </w:rPr>
        <w:t>Language</w:t>
      </w:r>
    </w:p>
    <w:p w14:paraId="736FC997" w14:textId="1D34E71A" w:rsidR="00B75E61" w:rsidRDefault="00B75E61" w:rsidP="00B75E61">
      <w:r>
        <w:t>English – Fluent</w:t>
      </w:r>
    </w:p>
    <w:p w14:paraId="3CB66817" w14:textId="77777777" w:rsidR="00B75E61" w:rsidRPr="00B75E61" w:rsidRDefault="00B75E61" w:rsidP="00B75E61"/>
    <w:p w14:paraId="43B1096B" w14:textId="5C7741D1" w:rsidR="00B75E61" w:rsidRDefault="00B75E61" w:rsidP="00B75E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E61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0A023407" w14:textId="77777777" w:rsidR="00B75E61" w:rsidRDefault="00B75E61" w:rsidP="00B75E61">
      <w:r>
        <w:t>To be provided once requested</w:t>
      </w:r>
    </w:p>
    <w:p w14:paraId="09A49559" w14:textId="77777777" w:rsidR="00B75E61" w:rsidRPr="00B75E61" w:rsidRDefault="00B75E61" w:rsidP="00B75E61">
      <w:pPr>
        <w:rPr>
          <w:rFonts w:ascii="Times New Roman" w:hAnsi="Times New Roman" w:cs="Times New Roman"/>
          <w:sz w:val="28"/>
          <w:szCs w:val="28"/>
        </w:rPr>
      </w:pPr>
    </w:p>
    <w:sectPr w:rsidR="00B75E61" w:rsidRPr="00B75E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DE465C"/>
    <w:multiLevelType w:val="hybridMultilevel"/>
    <w:tmpl w:val="8DCAE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4482FC0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878106">
    <w:abstractNumId w:val="8"/>
  </w:num>
  <w:num w:numId="2" w16cid:durableId="935165694">
    <w:abstractNumId w:val="6"/>
  </w:num>
  <w:num w:numId="3" w16cid:durableId="1495532875">
    <w:abstractNumId w:val="5"/>
  </w:num>
  <w:num w:numId="4" w16cid:durableId="1222790391">
    <w:abstractNumId w:val="4"/>
  </w:num>
  <w:num w:numId="5" w16cid:durableId="964307387">
    <w:abstractNumId w:val="7"/>
  </w:num>
  <w:num w:numId="6" w16cid:durableId="861167221">
    <w:abstractNumId w:val="3"/>
  </w:num>
  <w:num w:numId="7" w16cid:durableId="1971131554">
    <w:abstractNumId w:val="2"/>
  </w:num>
  <w:num w:numId="8" w16cid:durableId="574171812">
    <w:abstractNumId w:val="1"/>
  </w:num>
  <w:num w:numId="9" w16cid:durableId="1873154446">
    <w:abstractNumId w:val="0"/>
  </w:num>
  <w:num w:numId="10" w16cid:durableId="353069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6DF"/>
    <w:rsid w:val="0029639D"/>
    <w:rsid w:val="002A2417"/>
    <w:rsid w:val="00326F90"/>
    <w:rsid w:val="003E0247"/>
    <w:rsid w:val="00703535"/>
    <w:rsid w:val="008001F4"/>
    <w:rsid w:val="00897DBA"/>
    <w:rsid w:val="009B0212"/>
    <w:rsid w:val="00A3237D"/>
    <w:rsid w:val="00AA1D8D"/>
    <w:rsid w:val="00B47730"/>
    <w:rsid w:val="00B75E61"/>
    <w:rsid w:val="00CB0664"/>
    <w:rsid w:val="00DF75BE"/>
    <w:rsid w:val="00E17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1D643"/>
  <w14:defaultImageDpi w14:val="300"/>
  <w15:docId w15:val="{82EC423E-3410-456A-9DB4-75FF1315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24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oftklhome-v1.web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user</cp:lastModifiedBy>
  <cp:revision>1</cp:revision>
  <dcterms:created xsi:type="dcterms:W3CDTF">2013-12-23T23:15:00Z</dcterms:created>
  <dcterms:modified xsi:type="dcterms:W3CDTF">2026-04-20T08:34:00Z</dcterms:modified>
  <cp:category/>
</cp:coreProperties>
</file>